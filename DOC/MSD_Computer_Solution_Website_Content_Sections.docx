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MSD Computer Solution - Website Content Structure</w:t>
      </w:r>
    </w:p>
    <w:p>
      <w:r>
        <w:t>This document contains section-wise content structure for the new website. Existing business information can be reused while presenting it in a modern layout.</w:t>
        <w:br/>
      </w:r>
    </w:p>
    <w:p>
      <w:pPr>
        <w:pStyle w:val="Heading2"/>
      </w:pPr>
      <w:r>
        <w:t>1. Hero Section</w:t>
      </w:r>
    </w:p>
    <w:p>
      <w:r>
        <w:rPr>
          <w:sz w:val="22"/>
        </w:rPr>
        <w:t>Headline:</w:t>
        <w:br/>
        <w:t>Professional Computer &amp; Laptop Repair Services</w:t>
        <w:br/>
        <w:br/>
        <w:t>Sub Heading:</w:t>
        <w:br/>
        <w:t>Reliable Repair, Networking, CCTV Installation &amp; Data Recovery for Home and Business.</w:t>
        <w:br/>
        <w:br/>
        <w:t>Buttons:</w:t>
        <w:br/>
        <w:t>• Get Free Quote</w:t>
        <w:br/>
        <w:t>• Call Now</w:t>
        <w:br/>
        <w:br/>
        <w:t>Highlights:</w:t>
        <w:br/>
        <w:t>• Doorstep Service</w:t>
        <w:br/>
        <w:t>• Experienced Technicians</w:t>
        <w:br/>
        <w:t>• Genuine Parts</w:t>
        <w:br/>
        <w:t>• Fast Turnaround</w:t>
        <w:br/>
      </w:r>
    </w:p>
    <w:p>
      <w:pPr>
        <w:pStyle w:val="Heading2"/>
      </w:pPr>
      <w:r>
        <w:t>2. About Company</w:t>
      </w:r>
    </w:p>
    <w:p>
      <w:r>
        <w:rPr>
          <w:sz w:val="22"/>
        </w:rPr>
        <w:t>Introduce MSD Computer Solution with a short overview, years of experience, mission, and commitment to quality service.</w:t>
        <w:br/>
      </w:r>
    </w:p>
    <w:p>
      <w:pPr>
        <w:pStyle w:val="Heading2"/>
      </w:pPr>
      <w:r>
        <w:t>3. Our Services</w:t>
      </w:r>
    </w:p>
    <w:p>
      <w:r>
        <w:rPr>
          <w:sz w:val="22"/>
        </w:rPr>
        <w:t>• Laptop Repair</w:t>
        <w:br/>
        <w:t>• Desktop Repair</w:t>
        <w:br/>
        <w:t>• Printer Repair &amp; Servicing</w:t>
        <w:br/>
        <w:t>• CCTV Installation</w:t>
        <w:br/>
        <w:t>• Data Recovery</w:t>
        <w:br/>
        <w:t>• Networking Solutions</w:t>
        <w:br/>
        <w:t>• Hardware Repair</w:t>
        <w:br/>
        <w:t>• Annual Maintenance Contract (AMC)</w:t>
        <w:br/>
        <w:t>• Website Design &amp; Development</w:t>
        <w:br/>
      </w:r>
    </w:p>
    <w:p>
      <w:pPr>
        <w:pStyle w:val="Heading2"/>
      </w:pPr>
      <w:r>
        <w:t>4. Why Choose Us</w:t>
      </w:r>
    </w:p>
    <w:p>
      <w:r>
        <w:rPr>
          <w:sz w:val="22"/>
        </w:rPr>
        <w:t>• Experienced Engineers</w:t>
        <w:br/>
        <w:t>• Affordable Pricing</w:t>
        <w:br/>
        <w:t>• Doorstep Support</w:t>
        <w:br/>
        <w:t>• Genuine Spare Parts</w:t>
        <w:br/>
        <w:t>• Same-Day Service (where possible)</w:t>
        <w:br/>
        <w:t>• Customer Satisfaction</w:t>
        <w:br/>
      </w:r>
    </w:p>
    <w:p>
      <w:pPr>
        <w:pStyle w:val="Heading2"/>
      </w:pPr>
      <w:r>
        <w:t>5. Repair Process</w:t>
      </w:r>
    </w:p>
    <w:p>
      <w:r>
        <w:rPr>
          <w:sz w:val="22"/>
        </w:rPr>
        <w:t>Step 1 – Contact Us</w:t>
        <w:br/>
        <w:t>Step 2 – Device Inspection</w:t>
        <w:br/>
        <w:t>Step 3 – Repair &amp; Testing</w:t>
        <w:br/>
        <w:t>Step 4 – Delivery &amp; Support</w:t>
        <w:br/>
      </w:r>
    </w:p>
    <w:p>
      <w:pPr>
        <w:pStyle w:val="Heading2"/>
      </w:pPr>
      <w:r>
        <w:t>6. Director's Message</w:t>
      </w:r>
    </w:p>
    <w:p>
      <w:r>
        <w:rPr>
          <w:sz w:val="22"/>
        </w:rPr>
        <w:t>Founder profile with a professional photo and a short message about customer commitment, quality, and trust.</w:t>
        <w:br/>
      </w:r>
    </w:p>
    <w:p>
      <w:pPr>
        <w:pStyle w:val="Heading2"/>
      </w:pPr>
      <w:r>
        <w:t>7. Testimonials</w:t>
      </w:r>
    </w:p>
    <w:p>
      <w:r>
        <w:rPr>
          <w:sz w:val="22"/>
        </w:rPr>
        <w:t>Display customer reviews with star ratings and customer names.</w:t>
        <w:br/>
      </w:r>
    </w:p>
    <w:p>
      <w:pPr>
        <w:pStyle w:val="Heading2"/>
      </w:pPr>
      <w:r>
        <w:t>8. FAQ</w:t>
      </w:r>
    </w:p>
    <w:p>
      <w:r>
        <w:rPr>
          <w:sz w:val="22"/>
        </w:rPr>
        <w:t>Reuse existing FAQs:</w:t>
        <w:br/>
        <w:t>• Do you offer free quotations?</w:t>
        <w:br/>
        <w:t>• Do you repair only laptops?</w:t>
        <w:br/>
        <w:t>• Can you replace broken screens?</w:t>
        <w:br/>
        <w:t>• Do you repair desktops as well?</w:t>
        <w:br/>
        <w:t>Add more FAQs if needed.</w:t>
        <w:br/>
      </w:r>
    </w:p>
    <w:p>
      <w:pPr>
        <w:pStyle w:val="Heading2"/>
      </w:pPr>
      <w:r>
        <w:t>9. Contact Us</w:t>
      </w:r>
    </w:p>
    <w:p>
      <w:r>
        <w:rPr>
          <w:sz w:val="22"/>
        </w:rPr>
        <w:t>Phone Number</w:t>
        <w:br/>
        <w:t>Email Address</w:t>
        <w:br/>
        <w:t>Business Address</w:t>
        <w:br/>
        <w:t>Working Hours</w:t>
        <w:br/>
        <w:t>Google Map</w:t>
        <w:br/>
        <w:t>Contact Form</w:t>
        <w:br/>
        <w:t>WhatsApp Button</w:t>
        <w:br/>
      </w:r>
    </w:p>
    <w:p>
      <w:pPr>
        <w:pStyle w:val="Heading2"/>
      </w:pPr>
      <w:r>
        <w:t>10. Footer</w:t>
      </w:r>
    </w:p>
    <w:p>
      <w:r>
        <w:rPr>
          <w:sz w:val="22"/>
        </w:rPr>
        <w:t>Quick Links</w:t>
        <w:br/>
        <w:t>Services</w:t>
        <w:br/>
        <w:t>Contact Information</w:t>
        <w:br/>
        <w:t>Social Media Links</w:t>
        <w:br/>
        <w:t>Copyright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
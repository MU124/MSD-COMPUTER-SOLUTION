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MSD Computer Solution - Technology Stack &amp; Architecture</w:t>
      </w:r>
    </w:p>
    <w:p>
      <w:pPr>
        <w:pStyle w:val="Heading2"/>
      </w:pPr>
      <w:r>
        <w:t>Recommended Tech Stack</w:t>
      </w:r>
    </w:p>
    <w:p>
      <w:pPr>
        <w:pStyle w:val="ListBullet"/>
      </w:pPr>
      <w:r>
        <w:t>Frontend: EJS, HTML5, CSS3, Bootstrap 5, JavaScript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Authentication: Express Session + bcrypt</w:t>
      </w:r>
    </w:p>
    <w:p>
      <w:pPr>
        <w:pStyle w:val="ListBullet"/>
      </w:pPr>
      <w:r>
        <w:t>File Upload: Multer</w:t>
      </w:r>
    </w:p>
    <w:p>
      <w:pPr>
        <w:pStyle w:val="ListBullet"/>
      </w:pPr>
      <w:r>
        <w:t>Database Driver: mysql2</w:t>
      </w:r>
    </w:p>
    <w:p>
      <w:pPr>
        <w:pStyle w:val="ListBullet"/>
      </w:pPr>
      <w:r>
        <w:t>Security: Helmet, express-validator, CSRF, Rate Limiting</w:t>
      </w:r>
    </w:p>
    <w:p>
      <w:pPr>
        <w:pStyle w:val="ListBullet"/>
      </w:pPr>
      <w:r>
        <w:t>Hosting: Existing cPanel Node.js Hosting</w:t>
      </w:r>
    </w:p>
    <w:p>
      <w:pPr>
        <w:pStyle w:val="ListBullet"/>
      </w:pPr>
      <w:r>
        <w:t>Version Control: Git</w:t>
      </w:r>
    </w:p>
    <w:p>
      <w:pPr>
        <w:pStyle w:val="Heading2"/>
      </w:pPr>
      <w:r>
        <w:t>Architecture</w:t>
      </w:r>
    </w:p>
    <w:p>
      <w:r>
        <w:t>Single Express application serving both the website and admin.</w:t>
        <w:br/>
        <w:br/>
        <w:t>Public:</w:t>
        <w:br/>
        <w:t>/</w:t>
        <w:br/>
        <w:t>about</w:t>
        <w:br/>
        <w:t>services</w:t>
        <w:br/>
        <w:t>products</w:t>
        <w:br/>
        <w:t>product/:slug</w:t>
        <w:br/>
        <w:t>contact</w:t>
        <w:br/>
        <w:br/>
        <w:t>Admin:</w:t>
        <w:br/>
        <w:t>/admin/login</w:t>
        <w:br/>
        <w:t>/admin/dashboard</w:t>
        <w:br/>
        <w:t>/admin/products</w:t>
        <w:br/>
        <w:t>/admin/categories</w:t>
        <w:br/>
        <w:br/>
        <w:t>Everything runs on one domain:</w:t>
        <w:br/>
        <w:t>https://msdcomputersolution.com</w:t>
        <w:br/>
        <w:t>Admin:</w:t>
        <w:br/>
        <w:t>https://msdcomputersolution.com/admin</w:t>
        <w:br/>
      </w:r>
    </w:p>
    <w:p>
      <w:pPr>
        <w:pStyle w:val="Heading2"/>
      </w:pPr>
      <w:r>
        <w:t>Folder Structure</w:t>
      </w:r>
    </w:p>
    <w:p>
      <w:r>
        <w:t>app.js</w:t>
        <w:br/>
        <w:t>package.json</w:t>
        <w:br/>
        <w:t>.env</w:t>
        <w:br/>
        <w:t>routes/</w:t>
        <w:br/>
        <w:t>controllers/</w:t>
        <w:br/>
        <w:t>models/</w:t>
        <w:br/>
        <w:t>middleware/</w:t>
        <w:br/>
        <w:t>views/</w:t>
        <w:br/>
        <w:t xml:space="preserve">  website/</w:t>
        <w:br/>
        <w:t xml:space="preserve">  admin/</w:t>
        <w:br/>
        <w:t>public/</w:t>
        <w:br/>
        <w:t>database/</w:t>
      </w:r>
    </w:p>
    <w:p>
      <w:pPr>
        <w:pStyle w:val="Heading2"/>
      </w:pPr>
      <w:r>
        <w:t>Main Features</w:t>
      </w:r>
    </w:p>
    <w:p>
      <w:pPr>
        <w:pStyle w:val="ListBullet"/>
      </w:pPr>
      <w:r>
        <w:t>Company Profile</w:t>
      </w:r>
    </w:p>
    <w:p>
      <w:pPr>
        <w:pStyle w:val="ListBullet"/>
      </w:pPr>
      <w:r>
        <w:t>Services</w:t>
      </w:r>
    </w:p>
    <w:p>
      <w:pPr>
        <w:pStyle w:val="ListBullet"/>
      </w:pPr>
      <w:r>
        <w:t>SEO-friendly Product Catalog</w:t>
      </w:r>
    </w:p>
    <w:p>
      <w:pPr>
        <w:pStyle w:val="ListBullet"/>
      </w:pPr>
      <w:r>
        <w:t>Product Detail Page</w:t>
      </w:r>
    </w:p>
    <w:p>
      <w:pPr>
        <w:pStyle w:val="ListBullet"/>
      </w:pPr>
      <w:r>
        <w:t>Admin Product CRUD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WhatsApp Share</w:t>
      </w:r>
    </w:p>
    <w:p>
      <w:pPr>
        <w:pStyle w:val="ListBullet"/>
      </w:pPr>
      <w:r>
        <w:t>Copy Link</w:t>
      </w:r>
    </w:p>
    <w:p>
      <w:pPr>
        <w:pStyle w:val="ListBullet"/>
      </w:pPr>
      <w:r>
        <w:t>Dynamic Meta Tags</w:t>
      </w:r>
    </w:p>
    <w:p>
      <w:pPr>
        <w:pStyle w:val="ListBullet"/>
      </w:pPr>
      <w:r>
        <w:t>Open Graph</w:t>
      </w:r>
    </w:p>
    <w:p>
      <w:pPr>
        <w:pStyle w:val="ListBullet"/>
      </w:pPr>
      <w:r>
        <w:t>Sitemap.xml</w:t>
      </w:r>
    </w:p>
    <w:p>
      <w:pPr>
        <w:pStyle w:val="ListBullet"/>
      </w:pPr>
      <w:r>
        <w:t>robots.txt</w:t>
      </w:r>
    </w:p>
    <w:p>
      <w:pPr>
        <w:pStyle w:val="ListBullet"/>
      </w:pPr>
      <w:r>
        <w:t>Schema.org Product JSON-LD</w:t>
      </w:r>
    </w:p>
    <w:p>
      <w:pPr>
        <w:pStyle w:val="Heading2"/>
      </w:pPr>
      <w:r>
        <w:t>Why This Stack?</w:t>
      </w:r>
    </w:p>
    <w:p>
      <w:r>
        <w:t>- Single deployment</w:t>
        <w:br/>
        <w:t>- SEO-friendly</w:t>
        <w:br/>
        <w:t>- Works on cPanel Node.js hosting</w:t>
        <w:br/>
        <w:t>- Easy maintenance</w:t>
        <w:br/>
        <w:t>- Future-ready for cart, orders, payments</w:t>
        <w:br/>
        <w:t>- No separate frontend/backend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